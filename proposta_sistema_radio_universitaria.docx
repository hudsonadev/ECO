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Institucional de Solicitação de Músicas</w:t>
        <w:br/>
        <w:t>para Rádio Universitária</w:t>
      </w:r>
    </w:p>
    <w:p>
      <w:pPr>
        <w:pStyle w:val="Subtitle"/>
        <w:jc w:val="center"/>
      </w:pPr>
      <w:r>
        <w:t>Documento explicativo da proposta de projeto</w:t>
      </w:r>
    </w:p>
    <w:p>
      <w:pPr>
        <w:jc w:val="center"/>
      </w:pPr>
      <w:r>
        <w:rPr>
          <w:color w:val="787878"/>
          <w:sz w:val="32"/>
        </w:rPr>
        <w:t>—</w:t>
      </w:r>
    </w:p>
    <w:p>
      <w:pPr>
        <w:jc w:val="center"/>
      </w:pPr>
      <w:r>
        <w:rPr>
          <w:i/>
          <w:sz w:val="21"/>
        </w:rPr>
        <w:t>Proposta de uma plataforma institucional para aproximar estudantes e a rádio da universidade por meio de pedidos musicais organizados, moderados e integrados à programação.</w:t>
      </w:r>
    </w:p>
    <w:p>
      <w:pPr>
        <w:pStyle w:val="Heading1"/>
      </w:pPr>
      <w:r>
        <w:t>1. Visão geral do projeto</w:t>
      </w:r>
    </w:p>
    <w:p>
      <w:pPr>
        <w:jc w:val="both"/>
      </w:pPr>
      <w:r>
        <w:t>O projeto propõe a criação de um sistema institucional ligado à rádio da universidade, no qual estudantes possam solicitar músicas para serem consideradas na programação. A plataforma funcionaria como um canal oficial entre o público universitário e a equipe responsável pela rádio, substituindo pedidos informais por um processo organizado, registrado e moderado.</w:t>
      </w:r>
    </w:p>
    <w:p>
      <w:pPr>
        <w:jc w:val="both"/>
      </w:pPr>
      <w:r>
        <w:t>A ideia central é simples: o aluno se identifica no sistema, pesquisa ou seleciona uma música disponível no catálogo, envia a solicitação e acompanha o andamento do pedido. A equipe da rádio recebe essas solicitações em um painel próprio e decide quais músicas serão aprovadas, rejeitadas, agendadas ou marcadas como já tocadas.</w:t>
      </w:r>
    </w:p>
    <w:p>
      <w:pPr>
        <w:jc w:val="both"/>
      </w:pPr>
      <w:r>
        <w:t>O sistema não tem como objetivo entregar ao aluno controle direto sobre a reprodução da rádio. A decisão final permanece com a equipe responsável pela programação, o que permite preservar critérios editoriais, horários, regras institucionais e a identidade da emissora.</w:t>
      </w:r>
    </w:p>
    <w:p>
      <w:pPr>
        <w:pStyle w:val="Heading1"/>
      </w:pPr>
      <w:r>
        <w:t>2. Objetivos</w:t>
      </w:r>
    </w:p>
    <w:p>
      <w:pPr>
        <w:jc w:val="both"/>
      </w:pPr>
      <w:r>
        <w:t>O objetivo principal é ampliar a participação dos alunos na programação da rádio universitária por meio de uma ferramenta simples, acessível e controlada institucionalmente. Além de facilitar o pedido de músicas, o sistema pode criar uma relação mais próxima entre a rádio e a comunidade acadêmica.</w:t>
      </w:r>
    </w:p>
    <w:p>
      <w:pPr>
        <w:jc w:val="both"/>
      </w:pPr>
      <w:r>
        <w:t>Entre os objetivos específicos estão: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oferecer um canal oficial para solicitação de músicas;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organizar os pedidos em uma fila centralizada;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permitir que a equipe da rádio avalie e gerencie as solicitações;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reduzir pedidos duplicados, abusivos ou incompatíveis com a programação;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manter um histórico das músicas solicitadas e executadas;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aumentar a interação dos estudantes com a rádio universitária.</w:t>
      </w:r>
    </w:p>
    <w:p>
      <w:pPr>
        <w:pStyle w:val="Heading1"/>
      </w:pPr>
      <w:r>
        <w:t>3. Público e perfis de acesso</w:t>
      </w:r>
    </w:p>
    <w:p>
      <w:pPr>
        <w:pStyle w:val="Heading2"/>
      </w:pPr>
      <w:r>
        <w:t>3.1 Aluno</w:t>
      </w:r>
    </w:p>
    <w:p>
      <w:pPr>
        <w:jc w:val="both"/>
      </w:pPr>
      <w:r>
        <w:t>O aluno é o principal usuário do sistema. Ele deve possuir uma identificação válida, preferencialmente vinculada à instituição, como matrícula ou e-mail acadêmico. Após entrar na plataforma, poderá pesquisar músicas, enviar solicitações e consultar o estado dos pedidos já realizados.</w:t>
      </w:r>
    </w:p>
    <w:p>
      <w:pPr>
        <w:jc w:val="both"/>
      </w:pPr>
      <w:r>
        <w:t>A autenticação institucional é especialmente interessante porque reduz a criação de contas falsas e permite aplicar limites individuais de uso. Caso a universidade já possua um sistema de login único, a plataforma pode futuramente ser integrada a ele.</w:t>
      </w:r>
    </w:p>
    <w:p>
      <w:pPr>
        <w:pStyle w:val="Heading2"/>
      </w:pPr>
      <w:r>
        <w:t>3.2 Equipe da rádio</w:t>
      </w:r>
    </w:p>
    <w:p>
      <w:pPr>
        <w:jc w:val="both"/>
      </w:pPr>
      <w:r>
        <w:t>Os membros responsáveis pela rádio terão acesso a uma área administrativa. Nesse ambiente será possível visualizar os pedidos recebidos, consultar quem realizou cada solicitação e alterar o estado do pedido. Essa equipe continua responsável por decidir o que será efetivamente reproduzido.</w:t>
      </w:r>
    </w:p>
    <w:p>
      <w:pPr>
        <w:pStyle w:val="Heading1"/>
      </w:pPr>
      <w:r>
        <w:t>4. Funcionamento básico</w:t>
      </w:r>
    </w:p>
    <w:p>
      <w:pPr>
        <w:jc w:val="both"/>
      </w:pPr>
      <w:r>
        <w:t>O fluxo do sistema começa quando o aluno acessa a plataforma e realiza sua autenticação. Em seguida, ele utiliza uma busca para localizar a música desejada. Ao selecionar uma faixa, o sistema apresenta informações básicas, como título, artista, álbum, capa e duração, quando esses dados estiverem disponíveis.</w:t>
      </w:r>
    </w:p>
    <w:p>
      <w:pPr>
        <w:jc w:val="both"/>
      </w:pPr>
      <w:r>
        <w:t>Depois da confirmação, a solicitação é registrada e entra em uma fila. A partir desse momento, o aluno pode acompanhar o andamento enquanto a equipe da rádio analisa o pedido. A equipe pode aprovar, rejeitar ou agendar a faixa, conforme a programação e as regras estabelecidas.</w:t>
      </w:r>
    </w:p>
    <w:p>
      <w:pPr>
        <w:jc w:val="both"/>
      </w:pPr>
      <w:r>
        <w:t>Quando uma música for efetivamente reproduzida, a solicitação pode ser marcada como “tocada”. Dessa forma, o sistema mantém um registro útil tanto para o aluno quanto para a administração da rádio.</w:t>
      </w:r>
    </w:p>
    <w:p>
      <w:pPr>
        <w:pStyle w:val="Heading1"/>
      </w:pPr>
      <w:r>
        <w:t>5. Estados das solicitações</w:t>
      </w:r>
    </w:p>
    <w:p>
      <w:pPr>
        <w:jc w:val="both"/>
      </w:pPr>
      <w:r>
        <w:t>Cada solicitação deve possuir um estado que represente sua situação atual. Isso permite que o processo seja acompanhado de forma clara e evita que pedidos sejam perdidos ou tratados de maneira informal.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Pendente: o pedido foi enviado pelo aluno e ainda não foi analisado.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Aprovada: a equipe da rádio aceitou a música para a programação, mas ela ainda não foi executada.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Agendada: a música foi associada a um horário ou bloco de programação.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Tocada: a execução da música já ocorreu.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Rejeitada: a solicitação não será atendida.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Cancelada: um pedido anteriormente aceito foi retirado da programação.</w:t>
      </w:r>
    </w:p>
    <w:p>
      <w:pPr>
        <w:jc w:val="both"/>
      </w:pPr>
      <w:r>
        <w:t>Nem todos os estados precisam ser utilizados na primeira versão. Para um produto inicial, “Pendente”, “Aprovada”, “Rejeitada” e “Tocada” já são suficientes.</w:t>
      </w:r>
    </w:p>
    <w:p>
      <w:pPr>
        <w:pStyle w:val="Heading1"/>
      </w:pPr>
      <w:r>
        <w:t>6. Catálogo de músicas</w:t>
      </w:r>
    </w:p>
    <w:p>
      <w:pPr>
        <w:jc w:val="both"/>
      </w:pPr>
      <w:r>
        <w:t>O sistema precisa de uma forma de apresentar músicas ao aluno. Existem duas abordagens principais. A primeira é manter um catálogo próprio, administrado pela rádio, contendo apenas músicas que podem ser solicitadas. Essa opção oferece maior controle sobre o conteúdo disponível.</w:t>
      </w:r>
    </w:p>
    <w:p>
      <w:pPr>
        <w:jc w:val="both"/>
      </w:pPr>
      <w:r>
        <w:t>A segunda possibilidade é integrar a plataforma a um serviço externo de metadados musicais. Nesse cenário, o aluno pesquisaria em um catálogo amplo e o sistema armazenaria somente informações como título, artista, álbum, capa, duração e um identificador externo. A existência da música no catálogo não significa que o sistema precise armazenar ou transmitir o arquivo de áudio.</w:t>
      </w:r>
    </w:p>
    <w:p>
      <w:pPr>
        <w:jc w:val="both"/>
      </w:pPr>
      <w:r>
        <w:t>Essa separação é importante: o sistema de pedidos pode ser responsável apenas pela seleção, organização e aprovação das solicitações, enquanto a reprodução continua sendo feita pelas ferramentas já utilizadas pela rádio.</w:t>
      </w:r>
    </w:p>
    <w:p>
      <w:pPr>
        <w:pStyle w:val="Heading1"/>
      </w:pPr>
      <w:r>
        <w:t>7. Regras de utilização</w:t>
      </w:r>
    </w:p>
    <w:p>
      <w:pPr>
        <w:jc w:val="both"/>
      </w:pPr>
      <w:r>
        <w:t>Como se trata de um sistema aberto à comunidade acadêmica, algumas regras são importantes para impedir excesso de pedidos ou uso inadequado. Essas regras podem ser ajustadas de acordo com a realidade da rádio.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limitar a quantidade de solicitações ativas por aluno;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definir um intervalo mínimo entre dois pedidos do mesmo usuário;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impedir que a mesma música seja solicitada repetidamente em um período curto;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evitar músicas que tenham sido reproduzidas recentemente;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permitir que a equipe bloqueie músicas, artistas ou conteúdos incompatíveis com a programação;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manter registro das decisões tomadas pela equipe da rádio.</w:t>
      </w:r>
    </w:p>
    <w:p>
      <w:pPr>
        <w:jc w:val="both"/>
      </w:pPr>
      <w:r>
        <w:t>Uma regra inicial simples poderia permitir apenas uma solicitação ativa por aluno. Depois que essa solicitação fosse atendida, rejeitada ou cancelada, o estudante poderia realizar um novo pedido.</w:t>
      </w:r>
    </w:p>
    <w:p>
      <w:pPr>
        <w:pStyle w:val="Heading1"/>
      </w:pPr>
      <w:r>
        <w:t>8. Área do aluno</w:t>
      </w:r>
    </w:p>
    <w:p>
      <w:pPr>
        <w:jc w:val="both"/>
      </w:pPr>
      <w:r>
        <w:t>A interface do aluno deve ser objetiva. A página principal pode concentrar uma barra de pesquisa e os resultados encontrados. Cada música deve apresentar dados suficientes para que o aluno confirme que selecionou a faixa correta antes de solicitar sua reprodução.</w:t>
      </w:r>
    </w:p>
    <w:p>
      <w:pPr>
        <w:jc w:val="both"/>
      </w:pPr>
      <w:r>
        <w:t>Também é importante existir uma seção de “Meus pedidos”, mostrando o histórico do estudante e o estado atual de cada solicitação. Isso evita que o usuário envie repetidamente o mesmo pedido por não saber se ele foi recebido.</w:t>
      </w:r>
    </w:p>
    <w:p>
      <w:pPr>
        <w:pStyle w:val="Heading1"/>
      </w:pPr>
      <w:r>
        <w:t>9. Painel da rádio</w:t>
      </w:r>
    </w:p>
    <w:p>
      <w:pPr>
        <w:jc w:val="both"/>
      </w:pPr>
      <w:r>
        <w:t>O painel administrativo será a principal ferramenta operacional da equipe da rádio. Nele, os pedidos podem ser apresentados em ordem de chegada, juntamente com informações sobre a música, o aluno responsável e a data ou horário da solicitação.</w:t>
      </w:r>
    </w:p>
    <w:p>
      <w:pPr>
        <w:jc w:val="both"/>
      </w:pPr>
      <w:r>
        <w:t>A partir desse painel, a equipe poderá aprovar, rejeitar, agendar e finalizar pedidos. Filtros por estado, data, artista ou aluno podem ser adicionados posteriormente para facilitar o trabalho quando houver grande volume de solicitações.</w:t>
      </w:r>
    </w:p>
    <w:p>
      <w:pPr>
        <w:jc w:val="both"/>
      </w:pPr>
      <w:r>
        <w:t>A existência desse painel também permite que a rádio mantenha o controle editorial. Uma música muito solicitada pode receber atenção da equipe, mas a quantidade de pedidos não precisa obrigatoriamente determinar a programação.</w:t>
      </w:r>
    </w:p>
    <w:p>
      <w:pPr>
        <w:pStyle w:val="Heading1"/>
      </w:pPr>
      <w:r>
        <w:t>10. Organização funcional do sistema</w:t>
      </w:r>
    </w:p>
    <w:p>
      <w:pPr>
        <w:jc w:val="both"/>
      </w:pPr>
      <w:r>
        <w:t>Para manter o projeto simples e bem dividido, a solução pode ser entendida em quatro áreas funcionais principais: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Autenticação e usuários: responsável pelo acesso de alunos e membros da rádio.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Catálogo musical: responsável pela pesquisa e apresentação das informações das músicas.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Solicitações: responsável por registrar pedidos, aplicar regras e manter o histórico.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Administração da rádio: responsável pela fila, moderação e atualização dos estados das solicitações.</w:t>
      </w:r>
    </w:p>
    <w:p>
      <w:pPr>
        <w:jc w:val="both"/>
      </w:pPr>
      <w:r>
        <w:t>Essa divisão é suficiente para uma primeira versão do projeto e permite que novas funcionalidades sejam adicionadas sem alterar a ideia principal.</w:t>
      </w:r>
    </w:p>
    <w:p>
      <w:pPr>
        <w:pStyle w:val="Heading1"/>
      </w:pPr>
      <w:r>
        <w:t>11. Possível primeira versão do projeto</w:t>
      </w:r>
    </w:p>
    <w:p>
      <w:pPr>
        <w:jc w:val="both"/>
      </w:pPr>
      <w:r>
        <w:t>Uma primeira versão, ou MVP, pode ser bastante enxuta. O aluno faria login, pesquisaria uma música, enviaria um pedido e consultaria o seu estado. A equipe da rádio teria acesso a uma lista de solicitações e poderia aprovar, rejeitar e marcar uma música como tocada.</w:t>
      </w:r>
    </w:p>
    <w:p>
      <w:pPr>
        <w:jc w:val="both"/>
      </w:pPr>
      <w:r>
        <w:t>Recursos como agendamento por horário, notificações, estatísticas e integração com sistemas de automação da rádio podem ficar para versões posteriores. Dessa forma, é possível validar primeiro se a comunidade acadêmica realmente utiliza o serviço e como a equipe da rádio prefere administrar os pedidos.</w:t>
      </w:r>
    </w:p>
    <w:p>
      <w:pPr>
        <w:pStyle w:val="Heading1"/>
      </w:pPr>
      <w:r>
        <w:t>12. Possíveis evoluções futuras</w:t>
      </w:r>
    </w:p>
    <w:p>
      <w:pPr>
        <w:jc w:val="both"/>
      </w:pPr>
      <w:r>
        <w:t>Depois de consolidado o funcionamento básico, o projeto pode receber recursos que aumentem a interação e a utilidade da plataforma, por exemplo: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notificação ao aluno quando sua música for aprovada ou estiver próxima de tocar;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página pública com a música que está tocando e as próximas faixas programadas;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ranking das músicas e artistas mais solicitados;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estatísticas de participação por período;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votação entre pedidos já aprovados;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dedicatórias ou pequenas mensagens associadas ao pedido, sujeitas à moderação;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QR Codes em espaços do campus levando diretamente à página de solicitação;</w:t>
      </w:r>
    </w:p>
    <w:p>
      <w:pPr>
        <w:spacing w:after="30"/>
        <w:ind w:left="425" w:hanging="198"/>
      </w:pPr>
      <w:r>
        <w:rPr>
          <w:b/>
        </w:rPr>
        <w:t xml:space="preserve">• </w:t>
      </w:r>
      <w:r>
        <w:t>integração com ferramentas utilizadas pela rádio para auxiliar na programação e na reprodução.</w:t>
      </w:r>
    </w:p>
    <w:p>
      <w:pPr>
        <w:pStyle w:val="Heading1"/>
      </w:pPr>
      <w:r>
        <w:t>13. Considerações finais</w:t>
      </w:r>
    </w:p>
    <w:p>
      <w:pPr>
        <w:jc w:val="both"/>
      </w:pPr>
      <w:r>
        <w:t>A proposta combina uma necessidade simples — permitir que alunos solicitem músicas — com um processo institucional de controle e organização. O valor do projeto não está apenas em receber pedidos, mas em transformar essa interação em um serviço estruturado, transparente e gerenciável pela rádio universitária.</w:t>
      </w:r>
    </w:p>
    <w:p>
      <w:pPr>
        <w:jc w:val="both"/>
      </w:pPr>
      <w:r>
        <w:t>A primeira versão pode ser construída com poucas funcionalidades e ainda entregar a experiência principal: identificação do aluno, escolha da música, envio da solicitação, acompanhamento do pedido e moderação pela equipe da rádio. A partir dessa base, o sistema pode crescer de acordo com o uso real e com as necessidades da instituição.</w:t>
      </w:r>
    </w:p>
    <w:sectPr w:rsidR="00FC693F" w:rsidRPr="0006063C" w:rsidSect="00034616">
      <w:footerReference w:type="default" r:id="rId9"/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87878"/>
        <w:sz w:val="15"/>
      </w:rPr>
      <w:t>Proposta de projeto — Sistema de Solicitação de Músicas para Rádio Universitária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03656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2036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A5A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Institucional de Solicitação de Músicas para Rádio Universitária</dc:title>
  <dc:subject>Documento explicativo da proposta de projeto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